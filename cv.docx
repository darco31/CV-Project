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1219200"/>
            <wp:docPr id="1" name="Picture 1"/>
            <wp:cNvGraphicFramePr>
              <a:graphicFrameLocks noChangeAspect="1"/>
            </wp:cNvGraphicFramePr>
            <a:graphic>
              <a:graphicData uri="http://schemas.openxmlformats.org/drawingml/2006/picture">
                <pic:pic>
                  <pic:nvPicPr>
                    <pic:cNvPr id="0" name="profile_pic.jpg"/>
                    <pic:cNvPicPr/>
                  </pic:nvPicPr>
                  <pic:blipFill>
                    <a:blip r:embed="rId9"/>
                    <a:stretch>
                      <a:fillRect/>
                    </a:stretch>
                  </pic:blipFill>
                  <pic:spPr>
                    <a:xfrm>
                      <a:off x="0" y="0"/>
                      <a:ext cx="1828800" cy="1219200"/>
                    </a:xfrm>
                    <a:prstGeom prst="rect"/>
                  </pic:spPr>
                </pic:pic>
              </a:graphicData>
            </a:graphic>
          </wp:inline>
        </w:drawing>
      </w:r>
    </w:p>
    <w:p>
      <w:r>
        <w:t>Stephen Darcy | 086-7239007 | sdarcy29@gmail.com</w:t>
      </w:r>
    </w:p>
    <w:p>
      <w:pPr>
        <w:pStyle w:val="Heading1"/>
      </w:pPr>
      <w:r>
        <w:t>About Me</w:t>
      </w:r>
    </w:p>
    <w:p>
      <w:r>
        <w:t>Dignissim convallis aenean et tortor. Integer feugiat scelerisque varius morbi enim. Sagittis id consectetur purus ut faucibus. Eget nunc lobortis mattis aliquam faucibus purus. Ultrices neque ornare aenean euismod elementum nisi. Fames ac turpis egestas sed tempus urna et. Nulla at volutpat diam ut. Sed risus pretium quam vulputate. Amet volutpat consequat mauris nunc. Rhoncus mattis rhoncus urna neque viverra. Nisi porta lorem mollis aliquam. In tellus integer feugiat scelerisque varius. Integer quis auctor elit sed vulputate mi sit. Non blandit massa enim nec dui nunc mattis. Enim nulla aliquet porttitor lacus luctus accumsan. Lorem mollis aliquam ut porttitor leo a diam sollicitudin tempor. Mattis aliquam faucibus purus in massa tempor nec.</w:t>
      </w:r>
    </w:p>
    <w:p>
      <w:pPr>
        <w:pStyle w:val="Heading1"/>
      </w:pPr>
      <w:r>
        <w:t>Work Experience</w:t>
      </w:r>
    </w:p>
    <w:p>
      <w:r>
        <w:rPr>
          <w:b/>
        </w:rPr>
        <w:t xml:space="preserve">Citi </w:t>
      </w:r>
      <w:r>
        <w:rPr>
          <w:i/>
        </w:rPr>
        <w:t>01-01-19-Present</w:t>
        <w:br/>
      </w:r>
      <w:r>
        <w:t>Dignissim convallis aenean et tortor. Integer feugiat scelerisque varius morbi enim. Sagittis id consectetur purus ut faucibus. Eget nunc lobortis mattis aliquam faucibus purus. Ultrices neque ornare aenean euismod elementum nisi. Fames ac turpis egestas sed tempus urna et. Nulla at volutpat diam ut. Sed risus pretium quam vulputate. Amet volutpat consequat mauris nunc. Rhoncus mattis rhoncus urna neque viverra. Nisi porta lorem mollis aliquam. In tellus integer feugiat scelerisque varius. Integer quis auctor elit sed vulputate mi sit. Non blandit massa enim nec dui nunc mattis. Enim nulla aliquet porttitor lacus luctus accumsan. Lorem mollis aliquam ut porttitor leo a diam sollicitudin tempor. Mattis aliquam faucibus purus in massa tempor nec.</w:t>
      </w:r>
    </w:p>
    <w:p>
      <w:r>
        <w:rPr>
          <w:b/>
        </w:rPr>
        <w:t xml:space="preserve">AIB </w:t>
      </w:r>
      <w:r>
        <w:rPr>
          <w:i/>
        </w:rPr>
        <w:t>01-01-16-01-01-19</w:t>
        <w:br/>
      </w:r>
      <w:r>
        <w:t>Dignissim convallis aenean et tortor. Integer feugiat scelerisque varius morbi enim. Sagittis id consectetur purus ut faucibus. Eget nunc lobortis mattis aliquam faucibus purus. Ultrices neque ornare aenean euismod elementum nisi. Fames ac turpis egestas sed tempus urna et. Nulla at volutpat diam ut. Sed risus pretium quam vulputate. Amet volutpat consequat mauris nunc. Rhoncus mattis rhoncus urna neque viverra. Nisi porta lorem mollis aliquam. In tellus integer feugiat scelerisque varius. Integer quis auctor elit sed vulputate mi sit. Non blandit massa enim nec dui nunc mattis. Enim nulla aliquet porttitor lacus luctus accumsan. Lorem mollis aliquam ut porttitor leo a diam sollicitudin tempor. Mattis aliquam faucibus purus in massa tempor nec.</w:t>
      </w:r>
    </w:p>
    <w:p>
      <w:pPr>
        <w:pStyle w:val="Heading1"/>
      </w:pPr>
      <w:r>
        <w:t>Skills</w:t>
      </w:r>
    </w:p>
    <w:p>
      <w:pPr>
        <w:pStyle w:val="ListBullet"/>
      </w:pPr>
      <w:r>
        <w:t>Java</w:t>
      </w:r>
    </w:p>
    <w:p>
      <w:pPr>
        <w:pStyle w:val="ListBullet"/>
      </w:pPr>
      <w:r>
        <w:t>Python</w:t>
      </w:r>
    </w:p>
    <w:p>
      <w:pPr>
        <w:pStyle w:val="ListBullet"/>
      </w:pPr>
      <w:r>
        <w:t>Javascript</w:t>
      </w:r>
    </w:p>
    <w:p>
      <w:pPr>
        <w:pStyle w:val="ListBullet"/>
      </w:pPr>
      <w:r>
        <w:t>HTML</w:t>
      </w:r>
    </w:p>
    <w:p>
      <w:pPr>
        <w:pStyle w:val="ListBullet"/>
      </w:pPr>
      <w:r>
        <w:t>CSS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