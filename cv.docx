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1219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file_pic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1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Stephen | 086-175689 | sd@email.com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